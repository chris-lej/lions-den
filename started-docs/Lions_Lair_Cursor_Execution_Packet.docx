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Lion’s Lair Concierge – Cursor Execution Packet</w:t>
      </w:r>
    </w:p>
    <w:p>
      <w:pPr>
        <w:pStyle w:val="Heading2"/>
      </w:pPr>
      <w:r>
        <w:t>Objective</w:t>
      </w:r>
    </w:p>
    <w:p>
      <w:r>
        <w:t>Build MVP software end-to-end WITHOUT hardware by mocking door/presence events.</w:t>
      </w:r>
    </w:p>
    <w:p>
      <w:r>
        <w:t>Architecture: Angular + Nebular kiosk UI + Python local hub (SSE/WebSocket) on a laptop first, then deploy same to Raspberry Pi.</w:t>
      </w:r>
    </w:p>
    <w:p>
      <w:pPr>
        <w:pStyle w:val="Heading2"/>
      </w:pPr>
      <w:r>
        <w:t>Non-Negotiables</w:t>
      </w:r>
    </w:p>
    <w:p>
      <w:pPr>
        <w:pStyle w:val="ListBullet"/>
      </w:pPr>
      <w:r>
        <w:t>Airbnb compliant: no cameras, no facial recognition, no recording.</w:t>
      </w:r>
    </w:p>
    <w:p>
      <w:pPr>
        <w:pStyle w:val="ListBullet"/>
      </w:pPr>
      <w:r>
        <w:t>Presence model: VACANT / OCCUPIED / TRANSITION only.</w:t>
      </w:r>
    </w:p>
    <w:p>
      <w:pPr>
        <w:pStyle w:val="ListBullet"/>
      </w:pPr>
      <w:r>
        <w:t>Offline-first UI for manual + Wi-Fi + checkout.</w:t>
      </w:r>
    </w:p>
    <w:p>
      <w:pPr>
        <w:pStyle w:val="ListBullet"/>
      </w:pPr>
      <w:r>
        <w:t>Tablet kiosk loads local URL in production.</w:t>
      </w:r>
    </w:p>
    <w:p>
      <w:r>
        <w:t>Monorepo Structure (GitHub)</w:t>
      </w:r>
    </w:p>
    <w:p>
      <w:pPr>
        <w:pStyle w:val="ListBullet"/>
      </w:pPr>
      <w:r>
        <w:t>/apps/kiosk-ui</w:t>
      </w:r>
    </w:p>
    <w:p>
      <w:pPr>
        <w:pStyle w:val="ListBullet"/>
      </w:pPr>
      <w:r>
        <w:t>/apps/hub-api</w:t>
      </w:r>
    </w:p>
    <w:p>
      <w:pPr>
        <w:pStyle w:val="ListBullet"/>
      </w:pPr>
      <w:r>
        <w:t>/libs/shared</w:t>
      </w:r>
    </w:p>
    <w:p>
      <w:pPr>
        <w:pStyle w:val="ListBullet"/>
      </w:pPr>
      <w:r>
        <w:t>/docs</w:t>
      </w:r>
    </w:p>
    <w:p>
      <w:pPr>
        <w:pStyle w:val="ListBullet"/>
      </w:pPr>
      <w:r>
        <w:t>/scripts</w:t>
      </w:r>
    </w:p>
    <w:p>
      <w:pPr>
        <w:pStyle w:val="Heading2"/>
      </w:pPr>
      <w:r>
        <w:t>Event Contract</w:t>
      </w:r>
    </w:p>
    <w:p>
      <w:r>
        <w:t>Single source of truth for door and presence events.</w:t>
      </w:r>
    </w:p>
    <w:p>
      <w:r>
        <w:t>Hub API</w:t>
      </w:r>
    </w:p>
    <w:p>
      <w:r>
        <w:t>SSE stream, publish endpoint, simulator endpoints.</w:t>
      </w:r>
    </w:p>
    <w:p>
      <w:r>
        <w:t>Kiosk UI</w:t>
      </w:r>
    </w:p>
    <w:p>
      <w:pPr>
        <w:pStyle w:val="Heading2"/>
      </w:pPr>
      <w:r>
        <w:t>Welcome, Name Entry, Menu, Manual, Wi-Fi, Guide, Checkout, Admin Panel.</w:t>
      </w:r>
    </w:p>
    <w:p>
      <w:pPr>
        <w:pStyle w:val="Heading2"/>
      </w:pPr>
      <w:r>
        <w:t>Milestones</w:t>
      </w:r>
    </w:p>
    <w:p>
      <w:pPr>
        <w:pStyle w:val="Heading2"/>
      </w:pPr>
      <w:r>
        <w:t>Slice 1: Skeleton + Event Plumbing</w:t>
      </w:r>
    </w:p>
    <w:p>
      <w:r>
        <w:t>Slice 2: Presence-driven Welcome</w:t>
      </w:r>
    </w:p>
    <w:p>
      <w:pPr>
        <w:pStyle w:val="Heading2"/>
      </w:pPr>
      <w:r>
        <w:t>Slice 3: Concierge Content</w:t>
      </w:r>
    </w:p>
    <w:p>
      <w:pPr>
        <w:pStyle w:val="Heading2"/>
      </w:pPr>
      <w:r>
        <w:t>Slice 4: Admin Simulator Panel</w:t>
      </w:r>
    </w:p>
    <w:p>
      <w:r>
        <w:t>Slice 5: Packaging for Pi</w:t>
      </w:r>
    </w:p>
    <w:p>
      <w:pPr>
        <w:pStyle w:val="Heading2"/>
      </w:pPr>
      <w:r>
        <w:t>Acceptance Criteria</w:t>
      </w:r>
    </w:p>
    <w:p>
      <w:r>
        <w:t>Guest arrival triggers welcome.</w:t>
      </w:r>
    </w:p>
    <w:p>
      <w:r>
        <w:t>Delivery door open does not.</w:t>
      </w:r>
    </w:p>
    <w:p>
      <w:r>
        <w:t>Offline works.</w:t>
      </w:r>
    </w:p>
    <w:p>
      <w:r>
        <w:t>Admin panel hidden.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