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Lion's Lair Concierge – Product Requirements Document (PRD)</w:t>
      </w:r>
    </w:p>
    <w:p/>
    <w:p>
      <w:r>
        <w:t>OVERVIEW</w:t>
      </w:r>
    </w:p>
    <w:p>
      <w:r>
        <w:t>Lion's Lair Concierge is a tablet-based, Airbnb-compliant in-unit concierge system.</w:t>
      </w:r>
    </w:p>
    <w:p>
      <w:r>
        <w:t>It delivers a premium guest welcome and guidance experience using local sensors,</w:t>
      </w:r>
    </w:p>
    <w:p>
      <w:r>
        <w:t>a Raspberry Pi hub, and a kiosk web application, with optional cloud extensions.</w:t>
      </w:r>
    </w:p>
    <w:p/>
    <w:p>
      <w:r>
        <w:t>PRIMARY GOALS</w:t>
      </w:r>
    </w:p>
    <w:p>
      <w:r>
        <w:t>- Detect guest arrival and departure reliably without smart locks or cameras</w:t>
      </w:r>
    </w:p>
    <w:p>
      <w:r>
        <w:t>- Provide a delightful, automated welcome experience</w:t>
      </w:r>
    </w:p>
    <w:p>
      <w:r>
        <w:t>- Operate offline-first with graceful cloud enhancement</w:t>
      </w:r>
    </w:p>
    <w:p>
      <w:r>
        <w:t>- Be extensible toward PMS, AI concierge, and voice features</w:t>
      </w:r>
    </w:p>
    <w:p/>
    <w:p>
      <w:r>
        <w:t>NON-GOALS (MVP)</w:t>
      </w:r>
    </w:p>
    <w:p>
      <w:r>
        <w:t>- No facial recognition</w:t>
      </w:r>
    </w:p>
    <w:p>
      <w:r>
        <w:t>- No indoor cameras</w:t>
      </w:r>
    </w:p>
    <w:p>
      <w:r>
        <w:t>- No always-listening audio devices</w:t>
      </w:r>
    </w:p>
    <w:p>
      <w:r>
        <w:t>- No PMS or Airbnb API integration</w:t>
      </w:r>
    </w:p>
    <w:p>
      <w:r>
        <w:t>- No AI-generated concierge responses</w:t>
      </w:r>
    </w:p>
    <w:p/>
    <w:p>
      <w:r>
        <w:t>ARCHITECTURE SUMMARY</w:t>
      </w:r>
    </w:p>
    <w:p>
      <w:r>
        <w:t>Local-first hybrid system:</w:t>
      </w:r>
    </w:p>
    <w:p>
      <w:r>
        <w:t>- Raspberry Pi hub running Home Assistant and a local web server</w:t>
      </w:r>
    </w:p>
    <w:p>
      <w:r>
        <w:t>- Zigbee sensors for door and occupancy detection</w:t>
      </w:r>
    </w:p>
    <w:p>
      <w:r>
        <w:t>- Tablet locked in kiosk mode to a local web application</w:t>
      </w:r>
    </w:p>
    <w:p>
      <w:r>
        <w:t>- Optional cloud service for content sync and future features</w:t>
      </w:r>
    </w:p>
    <w:p/>
    <w:p>
      <w:r>
        <w:t>SENSOR &amp; PRESENCE MODEL</w:t>
      </w:r>
    </w:p>
    <w:p>
      <w:r>
        <w:t>The system uses a state-based presence model rather than strict directional tracking.</w:t>
      </w:r>
    </w:p>
    <w:p/>
    <w:p>
      <w:r>
        <w:t>Sensors:</w:t>
      </w:r>
    </w:p>
    <w:p>
      <w:r>
        <w:t>- Door contact sensor on entry door</w:t>
      </w:r>
    </w:p>
    <w:p>
      <w:r>
        <w:t>- Primary occupancy sensor (mmWave preferred) covering living area</w:t>
      </w:r>
    </w:p>
    <w:p>
      <w:r>
        <w:t>- Optional PIR sensor in entry/foyer</w:t>
      </w:r>
    </w:p>
    <w:p/>
    <w:p>
      <w:r>
        <w:t>Presence States:</w:t>
      </w:r>
    </w:p>
    <w:p>
      <w:r>
        <w:t>- VACANT: No guest detected inside</w:t>
      </w:r>
    </w:p>
    <w:p>
      <w:r>
        <w:t>- OCCUPIED: Guest detected inside</w:t>
      </w:r>
    </w:p>
    <w:p>
      <w:r>
        <w:t>- TRANSITION: Door open or recent movement</w:t>
      </w:r>
    </w:p>
    <w:p/>
    <w:p>
      <w:r>
        <w:t>State Transitions:</w:t>
      </w:r>
    </w:p>
    <w:p>
      <w:r>
        <w:t>- VACANT → OCCUPIED:</w:t>
      </w:r>
    </w:p>
    <w:p>
      <w:r>
        <w:t xml:space="preserve">  Door opens AND occupancy detected within configurable time window</w:t>
      </w:r>
    </w:p>
    <w:p>
      <w:r>
        <w:t xml:space="preserve">  Trigger: Full welcome experience</w:t>
      </w:r>
    </w:p>
    <w:p>
      <w:r>
        <w:t>- OCCUPIED → OCCUPIED:</w:t>
      </w:r>
    </w:p>
    <w:p>
      <w:r>
        <w:t xml:space="preserve">  Door opens AND occupancy remains</w:t>
      </w:r>
    </w:p>
    <w:p>
      <w:r>
        <w:t xml:space="preserve">  Trigger: Subtle “Welcome back” or no action</w:t>
      </w:r>
    </w:p>
    <w:p>
      <w:r>
        <w:t>- OCCUPIED → VACANT:</w:t>
      </w:r>
    </w:p>
    <w:p>
      <w:r>
        <w:t xml:space="preserve">  Door closes AND no occupancy detected for configurable duration</w:t>
      </w:r>
    </w:p>
    <w:p>
      <w:r>
        <w:t xml:space="preserve">  Trigger: Departure logic (checkout reminders if applicable)</w:t>
      </w:r>
    </w:p>
    <w:p/>
    <w:p>
      <w:r>
        <w:t>This model prioritizes guest experience reliability over perfect directional accuracy.</w:t>
      </w:r>
    </w:p>
    <w:p/>
    <w:p>
      <w:r>
        <w:t>MVP FEATURES</w:t>
      </w:r>
    </w:p>
    <w:p>
      <w:r>
        <w:t>1. Arrival Detection (door + occupancy)</w:t>
      </w:r>
    </w:p>
    <w:p>
      <w:r>
        <w:t>2. Tablet Wake and Welcome Screen</w:t>
      </w:r>
    </w:p>
    <w:p>
      <w:r>
        <w:t>3. Manual Guest Name Entry</w:t>
      </w:r>
    </w:p>
    <w:p>
      <w:r>
        <w:t>4. House Manual (rules, how-to, emergency info)</w:t>
      </w:r>
    </w:p>
    <w:p>
      <w:r>
        <w:t>5. Wi-Fi Information</w:t>
      </w:r>
    </w:p>
    <w:p>
      <w:r>
        <w:t>6. Local Area Guide</w:t>
      </w:r>
    </w:p>
    <w:p>
      <w:r>
        <w:t>7. Checkout Instructions</w:t>
      </w:r>
    </w:p>
    <w:p>
      <w:r>
        <w:t>8. Offline-first operation</w:t>
      </w:r>
    </w:p>
    <w:p/>
    <w:p>
      <w:r>
        <w:t>USER EXPERIENCE (MVP)</w:t>
      </w:r>
    </w:p>
    <w:p>
      <w:r>
        <w:t>- Guest opens door → tablet wakes</w:t>
      </w:r>
    </w:p>
    <w:p>
      <w:r>
        <w:t>- Welcome screen with optional name entry</w:t>
      </w:r>
    </w:p>
    <w:p>
      <w:r>
        <w:t>- Persistent access to concierge menu</w:t>
      </w:r>
    </w:p>
    <w:p>
      <w:r>
        <w:t>- No repeated greetings during short exits/entries</w:t>
      </w:r>
    </w:p>
    <w:p/>
    <w:p>
      <w:r>
        <w:t>TECHNICAL COMPONENTS (MVP)</w:t>
      </w:r>
    </w:p>
    <w:p>
      <w:r>
        <w:t>- Raspberry Pi 3 or newer</w:t>
      </w:r>
    </w:p>
    <w:p>
      <w:r>
        <w:t>- Home Assistant</w:t>
      </w:r>
    </w:p>
    <w:p>
      <w:r>
        <w:t>- Zigbee USB coordinator</w:t>
      </w:r>
    </w:p>
    <w:p>
      <w:r>
        <w:t>- Local web server hosting concierge app</w:t>
      </w:r>
    </w:p>
    <w:p>
      <w:r>
        <w:t>- Android tablet in kiosk mode</w:t>
      </w:r>
    </w:p>
    <w:p/>
    <w:p>
      <w:r>
        <w:t>FUTURE ROADMAP</w:t>
      </w:r>
    </w:p>
    <w:p>
      <w:r>
        <w:t>Stage 2:</w:t>
      </w:r>
    </w:p>
    <w:p>
      <w:r>
        <w:t>- QR token-based guest identification</w:t>
      </w:r>
    </w:p>
    <w:p>
      <w:r>
        <w:t>- Cloud-based content management</w:t>
      </w:r>
    </w:p>
    <w:p>
      <w:r>
        <w:t>- Usage analytics</w:t>
      </w:r>
    </w:p>
    <w:p/>
    <w:p>
      <w:r>
        <w:t>Stage 3:</w:t>
      </w:r>
    </w:p>
    <w:p>
      <w:r>
        <w:t>- PMS integration (Airbnb-compatible via approved providers)</w:t>
      </w:r>
    </w:p>
    <w:p>
      <w:r>
        <w:t>- Text-based AI concierge</w:t>
      </w:r>
    </w:p>
    <w:p/>
    <w:p>
      <w:r>
        <w:t>Stage 4:</w:t>
      </w:r>
    </w:p>
    <w:p>
      <w:r>
        <w:t>- Voice concierge (guest-initiated, opt-in)</w:t>
      </w:r>
    </w:p>
    <w:p>
      <w:r>
        <w:t>- Optional outdoor doorbell camera (disclosed)</w:t>
      </w:r>
    </w:p>
    <w:p/>
    <w:p>
      <w:r>
        <w:t>AIRBNB COMPLIANCE PRINCIPLES</w:t>
      </w:r>
    </w:p>
    <w:p>
      <w:r>
        <w:t>- No indoor cameras</w:t>
      </w:r>
    </w:p>
    <w:p>
      <w:r>
        <w:t>- No audio recording or hot-mic behavior</w:t>
      </w:r>
    </w:p>
    <w:p>
      <w:r>
        <w:t>- Clear disclosure of smart devices</w:t>
      </w:r>
    </w:p>
    <w:p>
      <w:r>
        <w:t>- Guest control over interactions</w:t>
      </w:r>
    </w:p>
    <w:p/>
    <w:p>
      <w:r>
        <w:t>SUCCESS METRICS</w:t>
      </w:r>
    </w:p>
    <w:p>
      <w:r>
        <w:t>- Successful arrival detection rate</w:t>
      </w:r>
    </w:p>
    <w:p>
      <w:r>
        <w:t>- Reduction in host-guest support messages</w:t>
      </w:r>
    </w:p>
    <w:p>
      <w:r>
        <w:t>- Guest engagement with concierge features</w:t>
      </w:r>
    </w:p>
    <w:p>
      <w:r>
        <w:t>- Zero Airbnb policy violations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